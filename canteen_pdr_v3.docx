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8"/>
        </w:rPr>
        <w:t>PRODUCT DESIGN REPORT</w:t>
      </w:r>
    </w:p>
    <w:p>
      <w:pPr>
        <w:jc w:val="center"/>
      </w:pPr>
      <w:r>
        <w:rPr>
          <w:rFonts w:ascii="Arial" w:hAnsi="Arial"/>
          <w:b/>
          <w:sz w:val="32"/>
        </w:rPr>
        <w:t>College Canteen Management System</w:t>
      </w:r>
    </w:p>
    <w:p>
      <w:pPr>
        <w:pStyle w:val="ListBullet"/>
      </w:pPr>
      <w:r>
        <w:rPr>
          <w:b/>
        </w:rPr>
        <w:t xml:space="preserve">Document version: </w:t>
      </w:r>
      <w:r>
        <w:t>v3.0 - Production Design Baseline</w:t>
      </w:r>
    </w:p>
    <w:p>
      <w:pPr>
        <w:pStyle w:val="ListBullet"/>
      </w:pPr>
      <w:r>
        <w:rPr>
          <w:b/>
        </w:rPr>
        <w:t xml:space="preserve">Status: </w:t>
      </w:r>
      <w:r>
        <w:t>Ready for engineering planning</w:t>
      </w:r>
    </w:p>
    <w:p>
      <w:pPr>
        <w:pStyle w:val="ListBullet"/>
      </w:pPr>
      <w:r>
        <w:rPr>
          <w:b/>
        </w:rPr>
        <w:t xml:space="preserve">Stack: </w:t>
      </w:r>
      <w:r>
        <w:t>Next.js 14 App Router, Firebase, Razorpay, Vercel</w:t>
      </w:r>
    </w:p>
    <w:p>
      <w:pPr>
        <w:pStyle w:val="ListBullet"/>
      </w:pPr>
      <w:r>
        <w:rPr>
          <w:b/>
        </w:rPr>
        <w:t xml:space="preserve">Audience: </w:t>
      </w:r>
      <w:r>
        <w:t>Engineering, QA, DevOps, canteen operations</w:t>
      </w:r>
    </w:p>
    <w:p>
      <w:pPr>
        <w:pStyle w:val="ListBullet"/>
      </w:pPr>
      <w:r>
        <w:rPr>
          <w:b/>
        </w:rPr>
        <w:t xml:space="preserve">Business timezone: </w:t>
      </w:r>
      <w:r>
        <w:t>Asia/Kolkata (IST)</w:t>
      </w:r>
    </w:p>
    <w:p>
      <w:pPr>
        <w:pStyle w:val="ListBullet"/>
      </w:pPr>
      <w:r>
        <w:rPr>
          <w:b/>
        </w:rPr>
        <w:t xml:space="preserve">Date: </w:t>
      </w:r>
      <w:r>
        <w:t>April 2026</w:t>
      </w:r>
    </w:p>
    <w:p>
      <w:r>
        <w:rPr>
          <w:b/>
        </w:rPr>
        <w:t>Design principle:</w:t>
      </w:r>
      <w:r>
        <w:t xml:space="preserve"> All money, identity, role, order-state, availability, and refund decisions are enforced on the server. The browser is a user interface, not a source of authority.</w:t>
      </w:r>
    </w:p>
    <w:p>
      <w:pPr>
        <w:pStyle w:val="Heading1"/>
      </w:pPr>
      <w:r>
        <w:t>1. Executive Summary</w:t>
      </w:r>
    </w:p>
    <w:p>
      <w:r>
        <w:t>The College Canteen Management System is a mobile-first ordering and kitchen operations platform for a single college canteen. It lets students browse the menu, pay online, receive a daily pickup token, track preparation status, and collect food when ready. Kitchen staff get a live queue. Administrators manage menu, staff, availability, reporting, and operational controls.</w:t>
      </w:r>
    </w:p>
    <w:p>
      <w:r>
        <w:t>This v3 design corrects the production gaps in the earlier draft: first-admin bootstrap, payment failure recovery, webhook idempotency, explicit IST handling, authenticated ISR revalidation, historical stats retention, rate limits, cart constraints, storage rules, testing, and operations.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Students lose time in physical queues because order placement, payment, and preparation are coupled at the counter.</w:t>
      </w:r>
    </w:p>
    <w:p>
      <w:pPr>
        <w:pStyle w:val="ListBullet"/>
      </w:pPr>
      <w:r>
        <w:t>Kitchen staff lack a structured queue, causing missed, duplicated, or verbally miscommunicated orders.</w:t>
      </w:r>
    </w:p>
    <w:p>
      <w:pPr>
        <w:pStyle w:val="ListBullet"/>
      </w:pPr>
      <w:r>
        <w:t>Unavailable items are discovered too late, creating wasted trips and substitutions.</w:t>
      </w:r>
    </w:p>
    <w:p>
      <w:pPr>
        <w:pStyle w:val="ListBullet"/>
      </w:pPr>
      <w:r>
        <w:t>Manual payments reduce throughput and create reconciliation risk.</w:t>
      </w:r>
    </w:p>
    <w:p>
      <w:pPr>
        <w:pStyle w:val="ListBullet"/>
      </w:pPr>
      <w:r>
        <w:t>The canteen has no reliable order history, payment trail, demand history, or daily revenue audit.</w:t>
      </w:r>
    </w:p>
    <w:p>
      <w:pPr>
        <w:pStyle w:val="Heading1"/>
      </w:pPr>
      <w:r>
        <w:t>3. Goals and Non-Goals</w:t>
      </w:r>
    </w:p>
    <w:p>
      <w:pPr>
        <w:pStyle w:val="Heading2"/>
      </w:pPr>
      <w:r>
        <w:t>3.1 Launch Goals</w:t>
      </w:r>
    </w:p>
    <w:p>
      <w:pPr>
        <w:pStyle w:val="ListBullet"/>
      </w:pPr>
      <w:r>
        <w:t>Student ordering: browse menu, pay, receive token, track order, and cancel within the defined window.</w:t>
      </w:r>
    </w:p>
    <w:p>
      <w:pPr>
        <w:pStyle w:val="ListBullet"/>
      </w:pPr>
      <w:r>
        <w:t>Kitchen operations: live queue with status transitions, elapsed time, item details, and prominent offline warnings.</w:t>
      </w:r>
    </w:p>
    <w:p>
      <w:pPr>
        <w:pStyle w:val="ListBullet"/>
      </w:pPr>
      <w:r>
        <w:t>Administration: menu CRUD, staff account management, availability controls, daily and historical reporting.</w:t>
      </w:r>
    </w:p>
    <w:p>
      <w:pPr>
        <w:pStyle w:val="ListBullet"/>
      </w:pPr>
      <w:r>
        <w:t>Payment integrity: no confirmed Firestore order exists until payment is verified by signature or trusted webhook.</w:t>
      </w:r>
    </w:p>
    <w:p>
      <w:pPr>
        <w:pStyle w:val="ListBullet"/>
      </w:pPr>
      <w:r>
        <w:t>Scale target: 200 concurrent users and 50 active kitchen orders without visible degradation.</w:t>
      </w:r>
    </w:p>
    <w:p>
      <w:pPr>
        <w:pStyle w:val="ListBullet"/>
      </w:pPr>
      <w:r>
        <w:t>Auditability: immutable payment, refund, status, and daily stats records.</w:t>
      </w:r>
    </w:p>
    <w:p>
      <w:pPr>
        <w:pStyle w:val="Heading2"/>
      </w:pPr>
      <w:r>
        <w:t>3.2 MVP Non-Goals</w:t>
      </w:r>
    </w:p>
    <w:p>
      <w:pPr>
        <w:pStyle w:val="ListBullet"/>
      </w:pPr>
      <w:r>
        <w:t>Multi-canteen support.</w:t>
      </w:r>
    </w:p>
    <w:p>
      <w:pPr>
        <w:pStyle w:val="ListBullet"/>
      </w:pPr>
      <w:r>
        <w:t>Per-item inventory stock counting.</w:t>
      </w:r>
    </w:p>
    <w:p>
      <w:pPr>
        <w:pStyle w:val="ListBullet"/>
      </w:pPr>
      <w:r>
        <w:t>Delivery to tables or hostels.</w:t>
      </w:r>
    </w:p>
    <w:p>
      <w:pPr>
        <w:pStyle w:val="ListBullet"/>
      </w:pPr>
      <w:r>
        <w:t>Loyalty, coupons, recommendations, or AI forecasting.</w:t>
      </w:r>
    </w:p>
    <w:p>
      <w:pPr>
        <w:pStyle w:val="Heading1"/>
      </w:pPr>
      <w:r>
        <w:t>4. Users and Access Model</w:t>
      </w:r>
    </w:p>
    <w:p>
      <w:pPr>
        <w:pStyle w:val="ListBullet"/>
      </w:pPr>
      <w:r>
        <w:t>Student: Firebase Phone Auth OTP. Capabilities: menu, cart, payment, tracking, eligible cancellation, order history.</w:t>
      </w:r>
    </w:p>
    <w:p>
      <w:pPr>
        <w:pStyle w:val="ListBullet"/>
      </w:pPr>
      <w:r>
        <w:t>Staff: Firebase email/password plus staff custom claim. Capabilities: live queue, status transitions, item availability toggles.</w:t>
      </w:r>
    </w:p>
    <w:p>
      <w:pPr>
        <w:pStyle w:val="ListBullet"/>
      </w:pPr>
      <w:r>
        <w:t>Admin: Firebase email/password plus admin custom claim and MFA. Capabilities: menu CRUD, staff provisioning, reports, configuration, audit access.</w:t>
      </w:r>
    </w:p>
    <w:p>
      <w:pPr>
        <w:pStyle w:val="Heading2"/>
      </w:pPr>
      <w:r>
        <w:t>4.1 First-Admin Bootstrap</w:t>
      </w:r>
    </w:p>
    <w:p>
      <w:r>
        <w:t>The first admin cannot be created by assignRole because assignRole itself requires an existing admin. The first admin is created once using a local-only Node.js script at scripts/bootstrap-admin.js.</w:t>
      </w:r>
    </w:p>
    <w:p>
      <w:pPr>
        <w:pStyle w:val="ListNumber"/>
      </w:pPr>
      <w:r>
        <w:t>Create the first admin user in Firebase Auth manually or through a local script.</w:t>
      </w:r>
    </w:p>
    <w:p>
      <w:pPr>
        <w:pStyle w:val="ListNumber"/>
      </w:pPr>
      <w:r>
        <w:t>Run scripts/bootstrap-admin.js from a trusted developer machine using Firebase Admin SDK credentials.</w:t>
      </w:r>
    </w:p>
    <w:p>
      <w:pPr>
        <w:pStyle w:val="ListNumber"/>
      </w:pPr>
      <w:r>
        <w:t>Set the custom claim { role: "admin" } on the designated UID and write users/{uid}.roleDisplay = "admin".</w:t>
      </w:r>
    </w:p>
    <w:p>
      <w:pPr>
        <w:pStyle w:val="ListNumber"/>
      </w:pPr>
      <w:r>
        <w:t>Never deploy this script to Cloud Functions. Document the procedure in README deployment steps.</w:t>
      </w:r>
    </w:p>
    <w:p>
      <w:pPr>
        <w:pStyle w:val="ListNumber"/>
      </w:pPr>
      <w:r>
        <w:t>After bootstrap, all role changes happen only through assignRole and are audit logged.</w:t>
      </w:r>
    </w:p>
    <w:p>
      <w:pPr>
        <w:pStyle w:val="Heading1"/>
      </w:pPr>
      <w:r>
        <w:t>5. System Architecture</w:t>
      </w:r>
    </w:p>
    <w:p>
      <w:pPr>
        <w:pStyle w:val="ListBullet"/>
      </w:pPr>
      <w:r>
        <w:t>Frontend: Next.js 14 App Router for student, staff, and admin interfaces.</w:t>
      </w:r>
    </w:p>
    <w:p>
      <w:pPr>
        <w:pStyle w:val="ListBullet"/>
      </w:pPr>
      <w:r>
        <w:t>Hosting/CDN: Vercel for static/ISR delivery, preview deployments, and production domain.</w:t>
      </w:r>
    </w:p>
    <w:p>
      <w:pPr>
        <w:pStyle w:val="ListBullet"/>
      </w:pPr>
      <w:r>
        <w:t>Authentication: Firebase Authentication for OTP, email/password, and custom claims.</w:t>
      </w:r>
    </w:p>
    <w:p>
      <w:pPr>
        <w:pStyle w:val="ListBullet"/>
      </w:pPr>
      <w:r>
        <w:t>Database: Cloud Firestore for users, menu items, orders, payment attempts, counters, stats, and rate limits.</w:t>
      </w:r>
    </w:p>
    <w:p>
      <w:pPr>
        <w:pStyle w:val="ListBullet"/>
      </w:pPr>
      <w:r>
        <w:t>Server logic: Firebase Cloud Functions v2 on Node 20 for all privileged mutations.</w:t>
      </w:r>
    </w:p>
    <w:p>
      <w:pPr>
        <w:pStyle w:val="ListBullet"/>
      </w:pPr>
      <w:r>
        <w:t>Payment: Razorpay for payment orders, payment sheet, signatures, webhooks, and refunds.</w:t>
      </w:r>
    </w:p>
    <w:p>
      <w:pPr>
        <w:pStyle w:val="ListBullet"/>
      </w:pPr>
      <w:r>
        <w:t>Storage: Firebase Storage for menu images and generated WebP assets.</w:t>
      </w:r>
    </w:p>
    <w:p>
      <w:pPr>
        <w:pStyle w:val="ListBullet"/>
      </w:pPr>
      <w:r>
        <w:t>Integrity: Firebase App Check enforced in staging and production.</w:t>
      </w:r>
    </w:p>
    <w:p>
      <w:pPr>
        <w:pStyle w:val="ListBullet"/>
      </w:pPr>
      <w:r>
        <w:t>Monitoring: Google Cloud/Firebase logs and alerts for payments, webhooks, refunds, latency, and queue health.</w:t>
      </w:r>
    </w:p>
    <w:p>
      <w:pPr>
        <w:pStyle w:val="Heading1"/>
      </w:pPr>
      <w:r>
        <w:t>6. Environment and Secrets</w:t>
      </w:r>
    </w:p>
    <w:p>
      <w:pPr>
        <w:pStyle w:val="ListBullet"/>
      </w:pPr>
      <w:r>
        <w:t>Firebase projects: canteen-dev, canteen-staging, canteen-prod.</w:t>
      </w:r>
    </w:p>
    <w:p>
      <w:pPr>
        <w:pStyle w:val="ListBullet"/>
      </w:pPr>
      <w:r>
        <w:t>Razorpay keys: test keys in development/staging; live keys only in production Secret Manager.</w:t>
      </w:r>
    </w:p>
    <w:p>
      <w:pPr>
        <w:pStyle w:val="ListBullet"/>
      </w:pPr>
      <w:r>
        <w:t>Firestore rules: emulator-only relaxation in development; production rules in staging and production.</w:t>
      </w:r>
    </w:p>
    <w:p>
      <w:pPr>
        <w:pStyle w:val="ListBullet"/>
      </w:pPr>
      <w:r>
        <w:t>App Check: disabled/debug in development, debug token in staging, reCAPTCHA v3 enforced in production.</w:t>
      </w:r>
    </w:p>
    <w:p>
      <w:pPr>
        <w:pStyle w:val="ListBullet"/>
      </w:pPr>
      <w:r>
        <w:t>ISR revalidation: REVALIDATE_SECRET is stored in Vercel environment variables and Cloud Function Secret Manager.</w:t>
      </w:r>
    </w:p>
    <w:p>
      <w:pPr>
        <w:pStyle w:val="ListBullet"/>
      </w:pPr>
      <w:r>
        <w:t>Allowed origins: localhost for development, Vercel preview domains for staging, production domain for production.</w:t>
      </w:r>
    </w:p>
    <w:p>
      <w:pPr>
        <w:pStyle w:val="ListBullet"/>
      </w:pPr>
      <w:r>
        <w:t>Secrets must never be committed, logged, returned to clients, or placed in browser-visible environment variables.</w:t>
      </w:r>
    </w:p>
    <w:p>
      <w:pPr>
        <w:pStyle w:val="ListBullet"/>
      </w:pPr>
      <w:r>
        <w:t>Next.js route handlers validate REVALIDATE_SECRET before calling revalidatePath or revalidateTag.</w:t>
      </w:r>
    </w:p>
    <w:p>
      <w:pPr>
        <w:pStyle w:val="Heading1"/>
      </w:pPr>
      <w:r>
        <w:t>7. Timezone and Business Calendar</w:t>
      </w:r>
    </w:p>
    <w:p>
      <w:pPr>
        <w:pStyle w:val="ListBullet"/>
      </w:pPr>
      <w:r>
        <w:t>All business-day concepts use Asia/Kolkata. Firestore timestamps remain UTC instants.</w:t>
      </w:r>
    </w:p>
    <w:p>
      <w:pPr>
        <w:pStyle w:val="ListBullet"/>
      </w:pPr>
      <w:r>
        <w:t>Scheduled functions use timeZone: "Asia/Kolkata" and a schedule such as "every day 00:00".</w:t>
      </w:r>
    </w:p>
    <w:p>
      <w:pPr>
        <w:pStyle w:val="ListBullet"/>
      </w:pPr>
      <w:r>
        <w:t>Daily stats document IDs use the IST local date: stats/YYYY-MM-DD.</w:t>
      </w:r>
    </w:p>
    <w:p>
      <w:pPr>
        <w:pStyle w:val="ListBullet"/>
      </w:pPr>
      <w:r>
        <w:t>Hourly stats keys use IST hours from 00 through 23.</w:t>
      </w:r>
    </w:p>
    <w:p>
      <w:pPr>
        <w:pStyle w:val="ListBullet"/>
      </w:pPr>
      <w:r>
        <w:t>Order display times are converted to IST for staff/admin UI.</w:t>
      </w:r>
    </w:p>
    <w:p>
      <w:pPr>
        <w:pStyle w:val="ListBullet"/>
      </w:pPr>
      <w:r>
        <w:t>Tests must include orders around 23:59 IST and 00:00 IST.</w:t>
      </w:r>
    </w:p>
    <w:p>
      <w:pPr>
        <w:pStyle w:val="Heading1"/>
      </w:pPr>
      <w:r>
        <w:t>8. Data Model</w:t>
      </w:r>
    </w:p>
    <w:p>
      <w:pPr>
        <w:pStyle w:val="Heading2"/>
      </w:pPr>
      <w:r>
        <w:t>8.1 Core Collections</w:t>
      </w:r>
    </w:p>
    <w:p>
      <w:pPr>
        <w:pStyle w:val="ListBullet"/>
      </w:pPr>
      <w:r>
        <w:t>users/{uid}: profile and display metadata. Role display is not authoritative; custom claims are authoritative.</w:t>
      </w:r>
    </w:p>
    <w:p>
      <w:pPr>
        <w:pStyle w:val="ListBullet"/>
      </w:pPr>
      <w:r>
        <w:t>menuItems/{itemId}: menu catalog. Price is stored as integer paisa; availability is checked server-side.</w:t>
      </w:r>
    </w:p>
    <w:p>
      <w:pPr>
        <w:pStyle w:val="ListBullet"/>
      </w:pPr>
      <w:r>
        <w:t>orders/{razorpayOrderId}: confirmed paid orders. The deterministic document ID supports idempotency.</w:t>
      </w:r>
    </w:p>
    <w:p>
      <w:pPr>
        <w:pStyle w:val="ListBullet"/>
      </w:pPr>
      <w:r>
        <w:t>paymentAttempts/{razorpayOrderId}: tracks initiated, failed, expired, pending, and captured payment attempts.</w:t>
      </w:r>
    </w:p>
    <w:p>
      <w:pPr>
        <w:pStyle w:val="ListBullet"/>
      </w:pPr>
      <w:r>
        <w:t>stats/today: live dashboard alias updated in real time.</w:t>
      </w:r>
    </w:p>
    <w:p>
      <w:pPr>
        <w:pStyle w:val="ListBullet"/>
      </w:pPr>
      <w:r>
        <w:t>stats/YYYY-MM-DD: historical daily stats. Historical documents are never overwritten after finalisation except audited correction.</w:t>
      </w:r>
    </w:p>
    <w:p>
      <w:pPr>
        <w:pStyle w:val="ListBullet"/>
      </w:pPr>
      <w:r>
        <w:t>counters/daily: current token counter, updated only inside payment confirmation transaction.</w:t>
      </w:r>
    </w:p>
    <w:p>
      <w:pPr>
        <w:pStyle w:val="ListBullet"/>
      </w:pPr>
      <w:r>
        <w:t>rateLimits/{uid}: per-user function counters for throttling.</w:t>
      </w:r>
    </w:p>
    <w:p>
      <w:pPr>
        <w:pStyle w:val="Heading2"/>
      </w:pPr>
      <w:r>
        <w:t>8.2 Order Fields</w:t>
      </w:r>
    </w:p>
    <w:p>
      <w:pPr>
        <w:pStyle w:val="ListBullet"/>
      </w:pPr>
      <w:r>
        <w:t>orderId: same as razorpayOrderId.</w:t>
      </w:r>
    </w:p>
    <w:p>
      <w:pPr>
        <w:pStyle w:val="ListBullet"/>
      </w:pPr>
      <w:r>
        <w:t>token: daily pickup token generated transactionally in the IST business day.</w:t>
      </w:r>
    </w:p>
    <w:p>
      <w:pPr>
        <w:pStyle w:val="ListBullet"/>
      </w:pPr>
      <w:r>
        <w:t>userId and customerName: UID plus display snapshot at order creation.</w:t>
      </w:r>
    </w:p>
    <w:p>
      <w:pPr>
        <w:pStyle w:val="ListBullet"/>
      </w:pPr>
      <w:r>
        <w:t>items: snapshot of itemId, name, pricePaisa, and quantity.</w:t>
      </w:r>
    </w:p>
    <w:p>
      <w:pPr>
        <w:pStyle w:val="ListBullet"/>
      </w:pPr>
      <w:r>
        <w:t>totalPaisa: computed server-side and never accepted from client.</w:t>
      </w:r>
    </w:p>
    <w:p>
      <w:pPr>
        <w:pStyle w:val="ListBullet"/>
      </w:pPr>
      <w:r>
        <w:t>status: placed, preparing, ready, completed, cancelled.</w:t>
      </w:r>
    </w:p>
    <w:p>
      <w:pPr>
        <w:pStyle w:val="ListBullet"/>
      </w:pPr>
      <w:r>
        <w:t>paymentStatus: captured, refunded, refund_pending, refund_failed.</w:t>
      </w:r>
    </w:p>
    <w:p>
      <w:pPr>
        <w:pStyle w:val="ListBullet"/>
      </w:pPr>
      <w:r>
        <w:t>refund: refundId, status, speed, createdAt, processedAt, and failureReason when present.</w:t>
      </w:r>
    </w:p>
    <w:p>
      <w:pPr>
        <w:pStyle w:val="ListBullet"/>
      </w:pPr>
      <w:r>
        <w:t>statusHistory: append-only list of state changes with actor and timestamp.</w:t>
      </w:r>
    </w:p>
    <w:p>
      <w:pPr>
        <w:pStyle w:val="Heading1"/>
      </w:pPr>
      <w:r>
        <w:t>9. Payment Lifecycle</w:t>
      </w:r>
    </w:p>
    <w:p>
      <w:r>
        <w:rPr>
          <w:b/>
        </w:rPr>
        <w:t>Invariant:</w:t>
      </w:r>
      <w:r>
        <w:t xml:space="preserve"> A confirmed Firestore order is created only after Razorpay payment success is verified by HMAC signature or by a trusted signed webhook. initiatePayment creates a Razorpay order and a paymentAttempts document, not a confirmed order.</w:t>
      </w:r>
    </w:p>
    <w:p>
      <w:pPr>
        <w:pStyle w:val="ListNumber"/>
      </w:pPr>
      <w:r>
        <w:t>Student taps Pay. Client calls initiatePayment with cart payload.</w:t>
      </w:r>
    </w:p>
    <w:p>
      <w:pPr>
        <w:pStyle w:val="ListNumber"/>
      </w:pPr>
      <w:r>
        <w:t>Cloud Function validates auth, App Check, rate limit, active order limit, item availability, quantities, and total.</w:t>
      </w:r>
    </w:p>
    <w:p>
      <w:pPr>
        <w:pStyle w:val="ListNumber"/>
      </w:pPr>
      <w:r>
        <w:t>Function creates a Razorpay order object and writes paymentAttempts/{razorpayOrderId}.</w:t>
      </w:r>
    </w:p>
    <w:p>
      <w:pPr>
        <w:pStyle w:val="ListNumber"/>
      </w:pPr>
      <w:r>
        <w:t>Razorpay payment sheet handles UPI, card, wallet, or other payment method.</w:t>
      </w:r>
    </w:p>
    <w:p>
      <w:pPr>
        <w:pStyle w:val="ListNumber"/>
      </w:pPr>
      <w:r>
        <w:t>On success, client calls verifyPayment with payment_id, order_id, and signature.</w:t>
      </w:r>
    </w:p>
    <w:p>
      <w:pPr>
        <w:pStyle w:val="ListNumber"/>
      </w:pPr>
      <w:r>
        <w:t>Razorpay may also send payment.captured webhook. The handler verifies the webhook signature.</w:t>
      </w:r>
    </w:p>
    <w:p>
      <w:pPr>
        <w:pStyle w:val="ListNumber"/>
      </w:pPr>
      <w:r>
        <w:t>Both paths call the same createConfirmedOrder routine using Firestore create() on orders/{razorpayOrderId}.</w:t>
      </w:r>
    </w:p>
    <w:p>
      <w:pPr>
        <w:pStyle w:val="ListNumber"/>
      </w:pPr>
      <w:r>
        <w:t>If the document already exists, the second caller reads and returns the existing order.</w:t>
      </w:r>
    </w:p>
    <w:p>
      <w:pPr>
        <w:pStyle w:val="ListNumber"/>
      </w:pPr>
      <w:r>
        <w:t>Client shows token and starts a single-order listener.</w:t>
      </w:r>
    </w:p>
    <w:p>
      <w:pPr>
        <w:pStyle w:val="Heading2"/>
      </w:pPr>
      <w:r>
        <w:t>9.1 Payment Failures and Recovery</w:t>
      </w:r>
    </w:p>
    <w:p>
      <w:pPr>
        <w:pStyle w:val="ListBullet"/>
      </w:pPr>
      <w:r>
        <w:t>Razorpay API unavailable during initiatePayment: return a retry message; no order is created.</w:t>
      </w:r>
    </w:p>
    <w:p>
      <w:pPr>
        <w:pStyle w:val="ListBullet"/>
      </w:pPr>
      <w:r>
        <w:t>Student payment fails in Razorpay sheet: mark paymentAttempts as failed if callback is received; show retry option.</w:t>
      </w:r>
    </w:p>
    <w:p>
      <w:pPr>
        <w:pStyle w:val="ListBullet"/>
      </w:pPr>
      <w:r>
        <w:t>Network drops after payment capture: show confirming-payment screen; webhook can create the order asynchronously.</w:t>
      </w:r>
    </w:p>
    <w:p>
      <w:pPr>
        <w:pStyle w:val="ListBullet"/>
      </w:pPr>
      <w:r>
        <w:t>verifyPayment signature mismatch: log identifiers, return a generic error, and never create order.</w:t>
      </w:r>
    </w:p>
    <w:p>
      <w:pPr>
        <w:pStyle w:val="ListBullet"/>
      </w:pPr>
      <w:r>
        <w:t>Webhook retry: handler remains idempotent and safe to run multiple times.</w:t>
      </w:r>
    </w:p>
    <w:p>
      <w:pPr>
        <w:pStyle w:val="ListBullet"/>
      </w:pPr>
      <w:r>
        <w:t>Refund API failure: mark refund_pending or refund_failed and alert admin.</w:t>
      </w:r>
    </w:p>
    <w:p>
      <w:pPr>
        <w:pStyle w:val="Heading1"/>
      </w:pPr>
      <w:r>
        <w:t>10. Business Rules</w:t>
      </w:r>
    </w:p>
    <w:p>
      <w:pPr>
        <w:pStyle w:val="ListBullet"/>
      </w:pPr>
      <w:r>
        <w:t>Max active orders per student: one placed/preparing/ready order.</w:t>
      </w:r>
    </w:p>
    <w:p>
      <w:pPr>
        <w:pStyle w:val="ListBullet"/>
      </w:pPr>
      <w:r>
        <w:t>Max distinct items: 10.</w:t>
      </w:r>
    </w:p>
    <w:p>
      <w:pPr>
        <w:pStyle w:val="ListBullet"/>
      </w:pPr>
      <w:r>
        <w:t>Max quantity per item: 5.</w:t>
      </w:r>
    </w:p>
    <w:p>
      <w:pPr>
        <w:pStyle w:val="ListBullet"/>
      </w:pPr>
      <w:r>
        <w:t>Max order value: configured by canteen; default INR 2,000.</w:t>
      </w:r>
    </w:p>
    <w:p>
      <w:pPr>
        <w:pStyle w:val="ListBullet"/>
      </w:pPr>
      <w:r>
        <w:t>Cancellation: allowed only while status is placed and within 90 seconds of createdAt.</w:t>
      </w:r>
    </w:p>
    <w:p>
      <w:pPr>
        <w:pStyle w:val="ListBullet"/>
      </w:pPr>
      <w:r>
        <w:t>Unavailable item: rejected for new orders; existing confirmed orders are unaffected.</w:t>
      </w:r>
    </w:p>
    <w:p>
      <w:pPr>
        <w:pStyle w:val="ListBullet"/>
      </w:pPr>
      <w:r>
        <w:t>Token reset: daily at 00:00 Asia/Kolkata.</w:t>
      </w:r>
    </w:p>
    <w:p>
      <w:pPr>
        <w:pStyle w:val="Heading1"/>
      </w:pPr>
      <w:r>
        <w:t>11. Order State Machine</w:t>
      </w:r>
    </w:p>
    <w:p>
      <w:pPr>
        <w:pStyle w:val="ListBullet"/>
      </w:pPr>
      <w:r>
        <w:t>payment verified -&gt; placed: verifyPayment/webhook only.</w:t>
      </w:r>
    </w:p>
    <w:p>
      <w:pPr>
        <w:pStyle w:val="ListBullet"/>
      </w:pPr>
      <w:r>
        <w:t>placed -&gt; preparing: staff only.</w:t>
      </w:r>
    </w:p>
    <w:p>
      <w:pPr>
        <w:pStyle w:val="ListBullet"/>
      </w:pPr>
      <w:r>
        <w:t>placed -&gt; cancelled: student/admin only, within cancellation window, with refund initiation.</w:t>
      </w:r>
    </w:p>
    <w:p>
      <w:pPr>
        <w:pStyle w:val="ListBullet"/>
      </w:pPr>
      <w:r>
        <w:t>preparing -&gt; ready: staff only.</w:t>
      </w:r>
    </w:p>
    <w:p>
      <w:pPr>
        <w:pStyle w:val="ListBullet"/>
      </w:pPr>
      <w:r>
        <w:t>ready -&gt; completed: staff only.</w:t>
      </w:r>
    </w:p>
    <w:p>
      <w:pPr>
        <w:pStyle w:val="ListBullet"/>
      </w:pPr>
      <w:r>
        <w:t>preparing -&gt; cancelled is not permitted for student cancellation.</w:t>
      </w:r>
    </w:p>
    <w:p>
      <w:pPr>
        <w:pStyle w:val="ListBullet"/>
      </w:pPr>
      <w:r>
        <w:t>Status transitions should go through Cloud Functions to centralise validation, history, and audit logging.</w:t>
      </w:r>
    </w:p>
    <w:p>
      <w:pPr>
        <w:pStyle w:val="ListBullet"/>
      </w:pPr>
      <w:r>
        <w:t>Firestore rules still reject invalid direct client writes as a backstop.</w:t>
      </w:r>
    </w:p>
    <w:p>
      <w:pPr>
        <w:pStyle w:val="Heading1"/>
      </w:pPr>
      <w:r>
        <w:t>12. Security Design</w:t>
      </w:r>
    </w:p>
    <w:p>
      <w:pPr>
        <w:pStyle w:val="ListBullet"/>
      </w:pPr>
      <w:r>
        <w:t>Custom claims are the only source of role authority.</w:t>
      </w:r>
    </w:p>
    <w:p>
      <w:pPr>
        <w:pStyle w:val="ListBullet"/>
      </w:pPr>
      <w:r>
        <w:t>App Check is enforced in staging and production, but it is not the only security control.</w:t>
      </w:r>
    </w:p>
    <w:p>
      <w:pPr>
        <w:pStyle w:val="ListBullet"/>
      </w:pPr>
      <w:r>
        <w:t>Every callable validates request.auth, App Check, role claim, payload shape, and business rules.</w:t>
      </w:r>
    </w:p>
    <w:p>
      <w:pPr>
        <w:pStyle w:val="ListBullet"/>
      </w:pPr>
      <w:r>
        <w:t>Callable and HTTP functions use explicit CORS allowlists.</w:t>
      </w:r>
    </w:p>
    <w:p>
      <w:pPr>
        <w:pStyle w:val="ListBullet"/>
      </w:pPr>
      <w:r>
        <w:t>Razorpay signatures are verified using HMAC-SHA256. Secrets are never browser-visible.</w:t>
      </w:r>
    </w:p>
    <w:p>
      <w:pPr>
        <w:pStyle w:val="ListBullet"/>
      </w:pPr>
      <w:r>
        <w:t>Security rules deny direct order creation and counter writes from clients.</w:t>
      </w:r>
    </w:p>
    <w:p>
      <w:pPr>
        <w:pStyle w:val="ListBullet"/>
      </w:pPr>
      <w:r>
        <w:t>All role changes, refunds, and status changes are audit logged.</w:t>
      </w:r>
    </w:p>
    <w:p>
      <w:pPr>
        <w:pStyle w:val="Heading1"/>
      </w:pPr>
      <w:r>
        <w:t>13. Firestore Rules and Indexes</w:t>
      </w:r>
    </w:p>
    <w:p>
      <w:pPr>
        <w:pStyle w:val="ListBullet"/>
      </w:pPr>
      <w:r>
        <w:t>users/{uid}: user can read/update own profile fields only. Role fields are not writable.</w:t>
      </w:r>
    </w:p>
    <w:p>
      <w:pPr>
        <w:pStyle w:val="ListBullet"/>
      </w:pPr>
      <w:r>
        <w:t>menuItems/{id}: authenticated users can read. Staff/admin writes use controlled functions or strict rules.</w:t>
      </w:r>
    </w:p>
    <w:p>
      <w:pPr>
        <w:pStyle w:val="ListBullet"/>
      </w:pPr>
      <w:r>
        <w:t>orders/{id}: student can read own order. Staff/admin can read queue/history. Direct creates are denied.</w:t>
      </w:r>
    </w:p>
    <w:p>
      <w:pPr>
        <w:pStyle w:val="ListBullet"/>
      </w:pPr>
      <w:r>
        <w:t>paymentAttempts/{id}: student can read own attempt. Writes are by Cloud Functions only.</w:t>
      </w:r>
    </w:p>
    <w:p>
      <w:pPr>
        <w:pStyle w:val="ListBullet"/>
      </w:pPr>
      <w:r>
        <w:t>stats/today and stats/YYYY-MM-DD: admin read, Cloud Functions write.</w:t>
      </w:r>
    </w:p>
    <w:p>
      <w:pPr>
        <w:pStyle w:val="ListBullet"/>
      </w:pPr>
      <w:r>
        <w:t>counters/{id} and rateLimits/{uid}: no client read/write.</w:t>
      </w:r>
    </w:p>
    <w:p>
      <w:pPr>
        <w:pStyle w:val="ListBullet"/>
      </w:pPr>
      <w:r>
        <w:t>Required index: orders status ASC, createdAt DESC for staff active queue.</w:t>
      </w:r>
    </w:p>
    <w:p>
      <w:pPr>
        <w:pStyle w:val="ListBullet"/>
      </w:pPr>
      <w:r>
        <w:t>Required index: orders businessDate ASC, createdAt DESC for admin history.</w:t>
      </w:r>
    </w:p>
    <w:p>
      <w:pPr>
        <w:pStyle w:val="ListBullet"/>
      </w:pPr>
      <w:r>
        <w:t>Required index: orders userId ASC, createdAt DESC for student history.</w:t>
      </w:r>
    </w:p>
    <w:p>
      <w:pPr>
        <w:pStyle w:val="Heading1"/>
      </w:pPr>
      <w:r>
        <w:t>14. UI and Offline Behaviour</w:t>
      </w:r>
    </w:p>
    <w:p>
      <w:pPr>
        <w:pStyle w:val="ListBullet"/>
      </w:pPr>
      <w:r>
        <w:t>Student menu supports cached viewing while offline but blocks order placement with a clear message.</w:t>
      </w:r>
    </w:p>
    <w:p>
      <w:pPr>
        <w:pStyle w:val="ListBullet"/>
      </w:pPr>
      <w:r>
        <w:t>Student tracking uses a single order listener and a confirming-payment fallback screen.</w:t>
      </w:r>
    </w:p>
    <w:p>
      <w:pPr>
        <w:pStyle w:val="ListBullet"/>
      </w:pPr>
      <w:r>
        <w:t>Staff queue displays a prominent connection-lost banner when listener connectivity drops.</w:t>
      </w:r>
    </w:p>
    <w:p>
      <w:pPr>
        <w:pStyle w:val="ListBullet"/>
      </w:pPr>
      <w:r>
        <w:t>Staff UI retains last known queue data and automatically resumes on reconnect.</w:t>
      </w:r>
    </w:p>
    <w:p>
      <w:pPr>
        <w:pStyle w:val="ListBullet"/>
      </w:pPr>
      <w:r>
        <w:t>Staff status buttons show only the next permitted action as primary.</w:t>
      </w:r>
    </w:p>
    <w:p>
      <w:pPr>
        <w:pStyle w:val="ListBullet"/>
      </w:pPr>
      <w:r>
        <w:t>Admin reports distinguish live stats from finalised historical stats.</w:t>
      </w:r>
    </w:p>
    <w:p>
      <w:pPr>
        <w:pStyle w:val="Heading1"/>
      </w:pPr>
      <w:r>
        <w:t>15. Image Upload and Storage</w:t>
      </w:r>
    </w:p>
    <w:p>
      <w:pPr>
        <w:pStyle w:val="ListBullet"/>
      </w:pPr>
      <w:r>
        <w:t>Uploader: admin only, enforced by Firebase Storage rules and UI access.</w:t>
      </w:r>
    </w:p>
    <w:p>
      <w:pPr>
        <w:pStyle w:val="ListBullet"/>
      </w:pPr>
      <w:r>
        <w:t>Input types: JPEG and PNG only.</w:t>
      </w:r>
    </w:p>
    <w:p>
      <w:pPr>
        <w:pStyle w:val="ListBullet"/>
      </w:pPr>
      <w:r>
        <w:t>Maximum input size: 5 MB before upload.</w:t>
      </w:r>
    </w:p>
    <w:p>
      <w:pPr>
        <w:pStyle w:val="ListBullet"/>
      </w:pPr>
      <w:r>
        <w:t>Processing: Storage trigger converts to WebP at max 800x600 and writes generated asset path.</w:t>
      </w:r>
    </w:p>
    <w:p>
      <w:pPr>
        <w:pStyle w:val="ListBullet"/>
      </w:pPr>
      <w:r>
        <w:t>Failure handling: menu item remains draft/unpublished until processed image is available, or admin explicitly approves original fallback.</w:t>
      </w:r>
    </w:p>
    <w:p>
      <w:pPr>
        <w:pStyle w:val="ListBullet"/>
      </w:pPr>
      <w:r>
        <w:t>Serving: Next.js Image with explicit dimensions and CDN cache headers.</w:t>
      </w:r>
    </w:p>
    <w:p>
      <w:pPr>
        <w:pStyle w:val="Heading1"/>
      </w:pPr>
      <w:r>
        <w:t>16. Performance and Reliability</w:t>
      </w:r>
    </w:p>
    <w:p>
      <w:pPr>
        <w:pStyle w:val="ListBullet"/>
      </w:pPr>
      <w:r>
        <w:t>Menu page uses App Router revalidation, not getStaticProps.</w:t>
      </w:r>
    </w:p>
    <w:p>
      <w:pPr>
        <w:pStyle w:val="ListBullet"/>
      </w:pPr>
      <w:r>
        <w:t>Availability changes call an authenticated revalidation route protected by REVALIDATE_SECRET.</w:t>
      </w:r>
    </w:p>
    <w:p>
      <w:pPr>
        <w:pStyle w:val="ListBullet"/>
      </w:pPr>
      <w:r>
        <w:t>Customer tracking listens only to orders/{orderId}.</w:t>
      </w:r>
    </w:p>
    <w:p>
      <w:pPr>
        <w:pStyle w:val="ListBullet"/>
      </w:pPr>
      <w:r>
        <w:t>Staff queue uses a scoped indexed query for active orders.</w:t>
      </w:r>
    </w:p>
    <w:p>
      <w:pPr>
        <w:pStyle w:val="ListBullet"/>
      </w:pPr>
      <w:r>
        <w:t>Admin dashboard reads stats/today rather than running aggregation queries at page load.</w:t>
      </w:r>
    </w:p>
    <w:p>
      <w:pPr>
        <w:pStyle w:val="ListBullet"/>
      </w:pPr>
      <w:r>
        <w:t>Cloud Functions emit structured logs and alert on payment errors, webhook failures, refund failures, and elevated latency.</w:t>
      </w:r>
    </w:p>
    <w:p>
      <w:pPr>
        <w:pStyle w:val="Heading1"/>
      </w:pPr>
      <w:r>
        <w:t>17. Refund Design</w:t>
      </w:r>
    </w:p>
    <w:p>
      <w:pPr>
        <w:pStyle w:val="ListBullet"/>
      </w:pPr>
      <w:r>
        <w:t>cancelOrder initiates a full source refund through Razorpay.</w:t>
      </w:r>
    </w:p>
    <w:p>
      <w:pPr>
        <w:pStyle w:val="ListBullet"/>
      </w:pPr>
      <w:r>
        <w:t>Student-facing copy says: Refund initiated. Timing depends on payment method and bank.</w:t>
      </w:r>
    </w:p>
    <w:p>
      <w:pPr>
        <w:pStyle w:val="ListBullet"/>
      </w:pPr>
      <w:r>
        <w:t>Store refundId, status, speed, createdAt, processedAt, and failureReason if present.</w:t>
      </w:r>
    </w:p>
    <w:p>
      <w:pPr>
        <w:pStyle w:val="ListBullet"/>
      </w:pPr>
      <w:r>
        <w:t>Listen for refund.processed and refund.failed webhooks where supported.</w:t>
      </w:r>
    </w:p>
    <w:p>
      <w:pPr>
        <w:pStyle w:val="ListBullet"/>
      </w:pPr>
      <w:r>
        <w:t>If refund initiation fails, alert admin immediately and preserve an auditable refund_failed state.</w:t>
      </w:r>
    </w:p>
    <w:p>
      <w:pPr>
        <w:pStyle w:val="Heading1"/>
      </w:pPr>
      <w:r>
        <w:t>18. Development Phases</w:t>
      </w:r>
    </w:p>
    <w:p>
      <w:pPr>
        <w:pStyle w:val="ListBullet"/>
      </w:pPr>
      <w:r>
        <w:t>Phase 0 - Infrastructure: Firebase projects, Vercel projects, secrets, rules scaffold, indexes, CI. Exit: empty app deployed to dev/staging/prod.</w:t>
      </w:r>
    </w:p>
    <w:p>
      <w:pPr>
        <w:pStyle w:val="ListBullet"/>
      </w:pPr>
      <w:r>
        <w:t>Phase 1 - Auth and roles: phone auth, staff/admin auth, bootstrap script, assignRole. Exit: role tests pass and first admin documented.</w:t>
      </w:r>
    </w:p>
    <w:p>
      <w:pPr>
        <w:pStyle w:val="ListBullet"/>
      </w:pPr>
      <w:r>
        <w:t>Phase 2 - Payment core: initiatePayment, verifyPayment, webhook, idempotency, attempts. Exit: payment and webhook replay tests pass.</w:t>
      </w:r>
    </w:p>
    <w:p>
      <w:pPr>
        <w:pStyle w:val="ListBullet"/>
      </w:pPr>
      <w:r>
        <w:t>Phase 3 - Menu and cart: menu CRUD, ISR revalidation, cart limits, image processing. Exit: availability and image upload tests pass.</w:t>
      </w:r>
    </w:p>
    <w:p>
      <w:pPr>
        <w:pStyle w:val="ListBullet"/>
      </w:pPr>
      <w:r>
        <w:t>Phase 4 - Order flow: student checkout, tracking, cancellation, refunds. Exit: E2E order flow passes on staging.</w:t>
      </w:r>
    </w:p>
    <w:p>
      <w:pPr>
        <w:pStyle w:val="ListBullet"/>
      </w:pPr>
      <w:r>
        <w:t>Phase 5 - Staff operations: live queue, status transitions, offline banner. Exit: queue works with index and reconnect test.</w:t>
      </w:r>
    </w:p>
    <w:p>
      <w:pPr>
        <w:pStyle w:val="ListBullet"/>
      </w:pPr>
      <w:r>
        <w:t>Phase 6 - Admin and reporting: stats/today, stats/YYYY-MM-DD, dashboard, history. Exit: historical stats retained across midnight IST test.</w:t>
      </w:r>
    </w:p>
    <w:p>
      <w:pPr>
        <w:pStyle w:val="ListBullet"/>
      </w:pPr>
      <w:r>
        <w:t>Phase 7 - Hardening: load test, App Check enforcement, alerts, rollback runbook. Exit: production sign-off complete.</w:t>
      </w:r>
    </w:p>
    <w:p>
      <w:pPr>
        <w:pStyle w:val="Heading1"/>
      </w:pPr>
      <w:r>
        <w:t>19. Testing Strategy</w:t>
      </w:r>
    </w:p>
    <w:p>
      <w:pPr>
        <w:pStyle w:val="ListBullet"/>
      </w:pPr>
      <w:r>
        <w:t>Cloud Functions unit tests: cart validation, rate limits, HMAC verification, idempotency, cancellation window, refund handling.</w:t>
      </w:r>
    </w:p>
    <w:p>
      <w:pPr>
        <w:pStyle w:val="ListBullet"/>
      </w:pPr>
      <w:r>
        <w:t>Firestore rules tests: role boundaries, denied direct order creation, denied counter writes, admin-only stats.</w:t>
      </w:r>
    </w:p>
    <w:p>
      <w:pPr>
        <w:pStyle w:val="ListBullet"/>
      </w:pPr>
      <w:r>
        <w:t>Webhook tests: valid signature, invalid signature, replay, duplicate captured event, refund processed/failed.</w:t>
      </w:r>
    </w:p>
    <w:p>
      <w:pPr>
        <w:pStyle w:val="ListBullet"/>
      </w:pPr>
      <w:r>
        <w:t>E2E tests: student order, payment success, staff status changes, cancellation, admin menu update, ISR refresh.</w:t>
      </w:r>
    </w:p>
    <w:p>
      <w:pPr>
        <w:pStyle w:val="ListBullet"/>
      </w:pPr>
      <w:r>
        <w:t>Load tests: 200 concurrent users, 50 active orders, queue listener latency, function p95 latency.</w:t>
      </w:r>
    </w:p>
    <w:p>
      <w:pPr>
        <w:pStyle w:val="ListBullet"/>
      </w:pPr>
      <w:r>
        <w:t>Timezone tests: orders and token reset around 23:59 and 00:00 Asia/Kolkata.</w:t>
      </w:r>
    </w:p>
    <w:p>
      <w:pPr>
        <w:pStyle w:val="Heading1"/>
      </w:pPr>
      <w:r>
        <w:t>20. Operations, Monitoring, and Rollback</w:t>
      </w:r>
    </w:p>
    <w:p>
      <w:pPr>
        <w:pStyle w:val="ListBullet"/>
      </w:pPr>
      <w:r>
        <w:t>Create alerts for payment verification failures, webhook failures, refund failures, high function latency, Firestore permission-denied spikes, and queue listener errors.</w:t>
      </w:r>
    </w:p>
    <w:p>
      <w:pPr>
        <w:pStyle w:val="ListBullet"/>
      </w:pPr>
      <w:r>
        <w:t>Maintain runbooks for Razorpay outage, Firebase outage, Vercel rollback, and corrupted menu item data.</w:t>
      </w:r>
    </w:p>
    <w:p>
      <w:pPr>
        <w:pStyle w:val="ListBullet"/>
      </w:pPr>
      <w:r>
        <w:t>Production deployments require staging E2E pass, rules test pass, function tests pass, and indexes deployed.</w:t>
      </w:r>
    </w:p>
    <w:p>
      <w:pPr>
        <w:pStyle w:val="ListBullet"/>
      </w:pPr>
      <w:r>
        <w:t>Rollback uses Vercel previous deployment plus Firebase function version rollback where applicable.</w:t>
      </w:r>
    </w:p>
    <w:p>
      <w:pPr>
        <w:pStyle w:val="ListBullet"/>
      </w:pPr>
      <w:r>
        <w:t>Daily export or backup policy must include orders, paymentAttempts, stats, users, and menuItems.</w:t>
      </w:r>
    </w:p>
    <w:p>
      <w:pPr>
        <w:pStyle w:val="Heading1"/>
      </w:pPr>
      <w:r>
        <w:t>21. Known MVP Limitations</w:t>
      </w:r>
    </w:p>
    <w:p>
      <w:pPr>
        <w:pStyle w:val="ListBullet"/>
      </w:pPr>
      <w:r>
        <w:t>Single canteen location only.</w:t>
      </w:r>
    </w:p>
    <w:p>
      <w:pPr>
        <w:pStyle w:val="ListBullet"/>
      </w:pPr>
      <w:r>
        <w:t>Availability is binary; no inventory quantity tracking.</w:t>
      </w:r>
    </w:p>
    <w:p>
      <w:pPr>
        <w:pStyle w:val="ListBullet"/>
      </w:pPr>
      <w:r>
        <w:t>No estimated wait time until enough historical preparation data exists.</w:t>
      </w:r>
    </w:p>
    <w:p>
      <w:pPr>
        <w:pStyle w:val="ListBullet"/>
      </w:pPr>
      <w:r>
        <w:t>No loyalty, coupons, table delivery, or pre-order scheduling.</w:t>
      </w:r>
    </w:p>
    <w:p>
      <w:pPr>
        <w:pStyle w:val="ListBullet"/>
      </w:pPr>
      <w:r>
        <w:t>Push notifications beyond in-app/browser-supported status updates are deferred.</w:t>
      </w:r>
    </w:p>
    <w:p>
      <w:pPr>
        <w:pStyle w:val="Heading1"/>
      </w:pPr>
      <w:r>
        <w:t>22. Future Enhancements</w:t>
      </w:r>
    </w:p>
    <w:p>
      <w:pPr>
        <w:pStyle w:val="ListBullet"/>
      </w:pPr>
      <w:r>
        <w:t>Multi-canteen support with scoped roles and super-admin reporting.</w:t>
      </w:r>
    </w:p>
    <w:p>
      <w:pPr>
        <w:pStyle w:val="ListBullet"/>
      </w:pPr>
      <w:r>
        <w:t>Inventory stock counts and automatic sold-out toggling.</w:t>
      </w:r>
    </w:p>
    <w:p>
      <w:pPr>
        <w:pStyle w:val="ListBullet"/>
      </w:pPr>
      <w:r>
        <w:t>Preparation-time prediction based on item mix and kitchen load.</w:t>
      </w:r>
    </w:p>
    <w:p>
      <w:pPr>
        <w:pStyle w:val="ListBullet"/>
      </w:pPr>
      <w:r>
        <w:t>Browser push notifications through Firebase Cloud Messaging.</w:t>
      </w:r>
    </w:p>
    <w:p>
      <w:pPr>
        <w:pStyle w:val="ListBullet"/>
      </w:pPr>
      <w:r>
        <w:t>QR table ordering and scheduled pickup slots.</w:t>
      </w:r>
    </w:p>
    <w:p>
      <w:pPr>
        <w:pStyle w:val="ListBullet"/>
      </w:pPr>
      <w:r>
        <w:t>Demand forecasting and procurement planning.</w:t>
      </w:r>
    </w:p>
    <w:p>
      <w:pPr>
        <w:pStyle w:val="Heading1"/>
      </w:pPr>
      <w:r>
        <w:t>23. Open Decisions</w:t>
      </w:r>
    </w:p>
    <w:p>
      <w:pPr>
        <w:pStyle w:val="ListBullet"/>
      </w:pPr>
      <w:r>
        <w:t>Maximum order value: owner canteen operator; default recommendation INR 2,000.</w:t>
      </w:r>
    </w:p>
    <w:p>
      <w:pPr>
        <w:pStyle w:val="ListBullet"/>
      </w:pPr>
      <w:r>
        <w:t>Cancellation window: owner canteen operator; default recommendation 90 seconds while placed.</w:t>
      </w:r>
    </w:p>
    <w:p>
      <w:pPr>
        <w:pStyle w:val="ListBullet"/>
      </w:pPr>
      <w:r>
        <w:t>Refund speed: owner finance/admin; default recommendation normal refunds unless instant refund cost is approved.</w:t>
      </w:r>
    </w:p>
    <w:p>
      <w:pPr>
        <w:pStyle w:val="ListBullet"/>
      </w:pPr>
      <w:r>
        <w:t>Admin MFA provider: owner engineering; default recommendation use Firebase-supported MFA path or documented third-party flow.</w:t>
      </w:r>
    </w:p>
    <w:p>
      <w:pPr>
        <w:pStyle w:val="ListBullet"/>
      </w:pPr>
      <w:r>
        <w:t>Original image fallback: owner engineering/admin; default recommendation keep item unpublished if WebP generation fails.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College Canteen Management System - PDR v3.0 -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